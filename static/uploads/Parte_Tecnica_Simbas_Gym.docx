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📘 Parte Técnica do Sistema - Simbas Gym</w:t>
      </w:r>
    </w:p>
    <w:p>
      <w:pPr>
        <w:pStyle w:val="Heading1"/>
      </w:pPr>
      <w:r>
        <w:t>📂 Estrutura da Base de Dados</w:t>
      </w:r>
    </w:p>
    <w:p>
      <w:r>
        <w:t>O sistema utilizará uma base de dados relacional com as seguintes tabelas principais:</w:t>
        <w:br/>
      </w:r>
    </w:p>
    <w:p>
      <w:pPr>
        <w:pStyle w:val="Heading2"/>
      </w:pPr>
      <w:r>
        <w:t>1. clientes</w:t>
      </w:r>
    </w:p>
    <w:p>
      <w:pPr>
        <w:pStyle w:val="ListBullet"/>
      </w:pPr>
      <w:r>
        <w:t>- id (PK)</w:t>
      </w:r>
    </w:p>
    <w:p>
      <w:pPr>
        <w:pStyle w:val="ListBullet"/>
      </w:pPr>
      <w:r>
        <w:t>- nome</w:t>
      </w:r>
    </w:p>
    <w:p>
      <w:pPr>
        <w:pStyle w:val="ListBullet"/>
      </w:pPr>
      <w:r>
        <w:t>- contacto</w:t>
      </w:r>
    </w:p>
    <w:p>
      <w:pPr>
        <w:pStyle w:val="ListBullet"/>
      </w:pPr>
      <w:r>
        <w:t>- plano</w:t>
      </w:r>
    </w:p>
    <w:p>
      <w:pPr>
        <w:pStyle w:val="ListBullet"/>
      </w:pPr>
      <w:r>
        <w:t>- data_inicio</w:t>
      </w:r>
    </w:p>
    <w:p>
      <w:pPr>
        <w:pStyle w:val="ListBullet"/>
      </w:pPr>
      <w:r>
        <w:t>- data_validade</w:t>
      </w:r>
    </w:p>
    <w:p>
      <w:pPr>
        <w:pStyle w:val="ListBullet"/>
      </w:pPr>
      <w:r>
        <w:t>- estado</w:t>
      </w:r>
    </w:p>
    <w:p>
      <w:pPr>
        <w:pStyle w:val="Heading2"/>
      </w:pPr>
      <w:r>
        <w:t>2. pagamentos</w:t>
      </w:r>
    </w:p>
    <w:p>
      <w:pPr>
        <w:pStyle w:val="ListBullet"/>
      </w:pPr>
      <w:r>
        <w:t>- id (PK)</w:t>
      </w:r>
    </w:p>
    <w:p>
      <w:pPr>
        <w:pStyle w:val="ListBullet"/>
      </w:pPr>
      <w:r>
        <w:t>- cliente_id (FK)</w:t>
      </w:r>
    </w:p>
    <w:p>
      <w:pPr>
        <w:pStyle w:val="ListBullet"/>
      </w:pPr>
      <w:r>
        <w:t>- valor_pago</w:t>
      </w:r>
    </w:p>
    <w:p>
      <w:pPr>
        <w:pStyle w:val="ListBullet"/>
      </w:pPr>
      <w:r>
        <w:t>- data_pagamento</w:t>
      </w:r>
    </w:p>
    <w:p>
      <w:pPr>
        <w:pStyle w:val="ListBullet"/>
      </w:pPr>
      <w:r>
        <w:t>- forma_pagamento</w:t>
      </w:r>
    </w:p>
    <w:p>
      <w:pPr>
        <w:pStyle w:val="ListBullet"/>
      </w:pPr>
      <w:r>
        <w:t>- referencia</w:t>
      </w:r>
    </w:p>
    <w:p>
      <w:pPr>
        <w:pStyle w:val="Heading2"/>
      </w:pPr>
      <w:r>
        <w:t>3. despesas</w:t>
      </w:r>
    </w:p>
    <w:p>
      <w:pPr>
        <w:pStyle w:val="ListBullet"/>
      </w:pPr>
      <w:r>
        <w:t>- id (PK)</w:t>
      </w:r>
    </w:p>
    <w:p>
      <w:pPr>
        <w:pStyle w:val="ListBullet"/>
      </w:pPr>
      <w:r>
        <w:t>- descricao</w:t>
      </w:r>
    </w:p>
    <w:p>
      <w:pPr>
        <w:pStyle w:val="ListBullet"/>
      </w:pPr>
      <w:r>
        <w:t>- categoria</w:t>
      </w:r>
    </w:p>
    <w:p>
      <w:pPr>
        <w:pStyle w:val="ListBullet"/>
      </w:pPr>
      <w:r>
        <w:t>- valor</w:t>
      </w:r>
    </w:p>
    <w:p>
      <w:pPr>
        <w:pStyle w:val="ListBullet"/>
      </w:pPr>
      <w:r>
        <w:t>- data</w:t>
      </w:r>
    </w:p>
    <w:p>
      <w:pPr>
        <w:pStyle w:val="ListBullet"/>
      </w:pPr>
      <w:r>
        <w:t>- comprovativo</w:t>
      </w:r>
    </w:p>
    <w:p>
      <w:pPr>
        <w:pStyle w:val="Heading2"/>
      </w:pPr>
      <w:r>
        <w:t>4. utilizadores</w:t>
      </w:r>
    </w:p>
    <w:p>
      <w:pPr>
        <w:pStyle w:val="ListBullet"/>
      </w:pPr>
      <w:r>
        <w:t>- id (PK)</w:t>
      </w:r>
    </w:p>
    <w:p>
      <w:pPr>
        <w:pStyle w:val="ListBullet"/>
      </w:pPr>
      <w:r>
        <w:t>- nome_utilizador</w:t>
      </w:r>
    </w:p>
    <w:p>
      <w:pPr>
        <w:pStyle w:val="ListBullet"/>
      </w:pPr>
      <w:r>
        <w:t>- senha</w:t>
      </w:r>
    </w:p>
    <w:p>
      <w:pPr>
        <w:pStyle w:val="ListBullet"/>
      </w:pPr>
      <w:r>
        <w:t>- tipo_acesso</w:t>
      </w:r>
    </w:p>
    <w:p>
      <w:r>
        <w:br w:type="page"/>
      </w:r>
    </w:p>
    <w:p>
      <w:pPr>
        <w:pStyle w:val="Heading1"/>
      </w:pPr>
      <w:r>
        <w:t>🏗️ Arquitectura do Sistema</w:t>
      </w:r>
    </w:p>
    <w:p>
      <w:r>
        <w:t>A arquitectura do sistema segue o modelo tradicional em camadas, garantindo modularidade, organização e facilidade de manutenção.</w:t>
        <w:br/>
        <w:t>Abaixo apresenta-se uma representação simplificada da estrutura do sistema com os principais componentes.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quitectura_sistema_simbas_iconic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Camadas da Arquitectura:</w:t>
        <w:br/>
        <w:t>- Navegador: ponto de acesso ao sistema (PC, Tablet, Telemóvel)</w:t>
        <w:br/>
        <w:t>- Frontend: interface gráfica desenvolvida com HTML5, Bootstrap e templates responsivos</w:t>
        <w:br/>
        <w:t>- Backend: lógica de processamento em Python com Flask</w:t>
        <w:br/>
        <w:t>- Base de Dados: armazenamento de dados estruturados usando SQLite3 (ou MySQL, se aplicável)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